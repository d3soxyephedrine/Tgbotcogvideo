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UnboundGPT Bot - Pricing &amp; Features Guide</w:t>
      </w:r>
    </w:p>
    <w:p>
      <w:pPr>
        <w:jc w:val="center"/>
      </w:pPr>
      <w:r>
        <w:t>Generated: November 05, 2025</w:t>
      </w:r>
    </w:p>
    <w:p/>
    <w:p>
      <w:pPr>
        <w:pStyle w:val="Heading1"/>
        <w:jc w:val="left"/>
      </w:pPr>
      <w:r>
        <w:t>💬 Text Generation (Chat)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Credits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t>DeepSeek-Chat-V3-0324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1 credit</w:t>
            </w:r>
          </w:p>
        </w:tc>
        <w:tc>
          <w:tcPr>
            <w:tcW w:type="dxa" w:w="2160"/>
          </w:tcPr>
          <w:p>
            <w:r>
              <w:t>Cost-effective, uncensored AI via OpenRouter</w:t>
            </w:r>
          </w:p>
        </w:tc>
      </w:tr>
      <w:tr>
        <w:tc>
          <w:tcPr>
            <w:tcW w:type="dxa" w:w="2160"/>
          </w:tcPr>
          <w:p>
            <w:r>
              <w:t>ChatGPT-4o-latest</w:t>
            </w:r>
          </w:p>
        </w:tc>
        <w:tc>
          <w:tcPr>
            <w:tcW w:type="dxa" w:w="2160"/>
          </w:tcPr>
          <w:p>
            <w:r>
              <w:t>Toggle via /model</w:t>
            </w:r>
          </w:p>
        </w:tc>
        <w:tc>
          <w:tcPr>
            <w:tcW w:type="dxa" w:w="2160"/>
          </w:tcPr>
          <w:p>
            <w:r>
              <w:t>2 credits</w:t>
            </w:r>
          </w:p>
        </w:tc>
        <w:tc>
          <w:tcPr>
            <w:tcW w:type="dxa" w:w="2160"/>
          </w:tcPr>
          <w:p>
            <w:r>
              <w:t>Premium reasoning model via OpenRouter</w:t>
            </w:r>
          </w:p>
        </w:tc>
      </w:tr>
      <w:tr>
        <w:tc>
          <w:tcPr>
            <w:tcW w:type="dxa" w:w="2160"/>
          </w:tcPr>
          <w:p>
            <w:r>
              <w:t>Writing Mode</w:t>
            </w:r>
          </w:p>
        </w:tc>
        <w:tc>
          <w:tcPr>
            <w:tcW w:type="dxa" w:w="2160"/>
          </w:tcPr>
          <w:p>
            <w:r>
              <w:t>/write &lt;prompt&gt;</w:t>
            </w:r>
          </w:p>
        </w:tc>
        <w:tc>
          <w:tcPr>
            <w:tcW w:type="dxa" w:w="2160"/>
          </w:tcPr>
          <w:p>
            <w:r>
              <w:t>2 credits</w:t>
            </w:r>
          </w:p>
        </w:tc>
        <w:tc>
          <w:tcPr>
            <w:tcW w:type="dxa" w:w="2160"/>
          </w:tcPr>
          <w:p>
            <w:r>
              <w:t>Professional prose, minimum 300 words (always 2 credits)</w:t>
            </w:r>
          </w:p>
        </w:tc>
      </w:tr>
    </w:tbl>
    <w:p/>
    <w:p>
      <w:pPr>
        <w:pStyle w:val="Heading1"/>
        <w:jc w:val="left"/>
      </w:pPr>
      <w:r>
        <w:t>🎨 Image Generation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Credits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Provider</w:t>
            </w:r>
          </w:p>
        </w:tc>
      </w:tr>
      <w:tr>
        <w:tc>
          <w:tcPr>
            <w:tcW w:type="dxa" w:w="2160"/>
          </w:tcPr>
          <w:p>
            <w:r>
              <w:t>FLUX.1 Kontext Max</w:t>
            </w:r>
          </w:p>
        </w:tc>
        <w:tc>
          <w:tcPr>
            <w:tcW w:type="dxa" w:w="2160"/>
          </w:tcPr>
          <w:p>
            <w:r>
              <w:t>/imagine &lt;prompt&gt;</w:t>
            </w:r>
          </w:p>
        </w:tc>
        <w:tc>
          <w:tcPr>
            <w:tcW w:type="dxa" w:w="2160"/>
          </w:tcPr>
          <w:p>
            <w:r>
              <w:t>10 credits</w:t>
            </w:r>
          </w:p>
        </w:tc>
        <w:tc>
          <w:tcPr>
            <w:tcW w:type="dxa" w:w="2160"/>
          </w:tcPr>
          <w:p>
            <w:r>
              <w:t>Novita AI - photorealistic</w:t>
            </w:r>
          </w:p>
        </w:tc>
      </w:tr>
      <w:tr>
        <w:tc>
          <w:tcPr>
            <w:tcW w:type="dxa" w:w="2160"/>
          </w:tcPr>
          <w:p>
            <w:r>
              <w:t>Hunyuan-Image-3</w:t>
            </w:r>
          </w:p>
        </w:tc>
        <w:tc>
          <w:tcPr>
            <w:tcW w:type="dxa" w:w="2160"/>
          </w:tcPr>
          <w:p>
            <w:r>
              <w:t>/uncensored &lt;prompt&gt;</w:t>
            </w:r>
          </w:p>
        </w:tc>
        <w:tc>
          <w:tcPr>
            <w:tcW w:type="dxa" w:w="2160"/>
          </w:tcPr>
          <w:p>
            <w:r>
              <w:t>10 credits</w:t>
            </w:r>
          </w:p>
        </w:tc>
        <w:tc>
          <w:tcPr>
            <w:tcW w:type="dxa" w:w="2160"/>
          </w:tcPr>
          <w:p>
            <w:r>
              <w:t>Novita AI - fully uncensored</w:t>
            </w:r>
          </w:p>
        </w:tc>
      </w:tr>
      <w:tr>
        <w:tc>
          <w:tcPr>
            <w:tcW w:type="dxa" w:w="2160"/>
          </w:tcPr>
          <w:p>
            <w:r>
              <w:t>Grok-2-Image</w:t>
            </w:r>
          </w:p>
        </w:tc>
        <w:tc>
          <w:tcPr>
            <w:tcW w:type="dxa" w:w="2160"/>
          </w:tcPr>
          <w:p>
            <w:r>
              <w:t>/grok &lt;prompt&gt;</w:t>
            </w:r>
          </w:p>
        </w:tc>
        <w:tc>
          <w:tcPr>
            <w:tcW w:type="dxa" w:w="2160"/>
          </w:tcPr>
          <w:p>
            <w:r>
              <w:t>8 credits</w:t>
            </w:r>
          </w:p>
        </w:tc>
        <w:tc>
          <w:tcPr>
            <w:tcW w:type="dxa" w:w="2160"/>
          </w:tcPr>
          <w:p>
            <w:r>
              <w:t>xAI API - stylized</w:t>
            </w:r>
          </w:p>
        </w:tc>
      </w:tr>
      <w:tr>
        <w:tc>
          <w:tcPr>
            <w:tcW w:type="dxa" w:w="2160"/>
          </w:tcPr>
          <w:p>
            <w:r>
              <w:t>Qwen-Image</w:t>
            </w:r>
          </w:p>
        </w:tc>
        <w:tc>
          <w:tcPr>
            <w:tcW w:type="dxa" w:w="2160"/>
          </w:tcPr>
          <w:p>
            <w:r>
              <w:t>/edit &lt;prompt&gt;</w:t>
            </w:r>
          </w:p>
        </w:tc>
        <w:tc>
          <w:tcPr>
            <w:tcW w:type="dxa" w:w="2160"/>
          </w:tcPr>
          <w:p>
            <w:r>
              <w:t>8 credits</w:t>
            </w:r>
          </w:p>
        </w:tc>
        <w:tc>
          <w:tcPr>
            <w:tcW w:type="dxa" w:w="2160"/>
          </w:tcPr>
          <w:p>
            <w:r>
              <w:t>Novita AI - great for text/editing</w:t>
            </w:r>
          </w:p>
        </w:tc>
      </w:tr>
    </w:tbl>
    <w:p/>
    <w:p>
      <w:pPr>
        <w:pStyle w:val="Heading1"/>
        <w:jc w:val="left"/>
      </w:pPr>
      <w:r>
        <w:t>✨ Image Editing (requires uploaded photo)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Credits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Provider</w:t>
            </w:r>
          </w:p>
        </w:tc>
      </w:tr>
      <w:tr>
        <w:tc>
          <w:tcPr>
            <w:tcW w:type="dxa" w:w="2160"/>
          </w:tcPr>
          <w:p>
            <w:r>
              <w:t>FLUX.1 Kontext Max</w:t>
            </w:r>
          </w:p>
        </w:tc>
        <w:tc>
          <w:tcPr>
            <w:tcW w:type="dxa" w:w="2160"/>
          </w:tcPr>
          <w:p>
            <w:r>
              <w:t>Photo + caption</w:t>
            </w:r>
          </w:p>
        </w:tc>
        <w:tc>
          <w:tcPr>
            <w:tcW w:type="dxa" w:w="2160"/>
          </w:tcPr>
          <w:p>
            <w:r>
              <w:t>15 credits</w:t>
            </w:r>
          </w:p>
        </w:tc>
        <w:tc>
          <w:tcPr>
            <w:tcW w:type="dxa" w:w="2160"/>
          </w:tcPr>
          <w:p>
            <w:r>
              <w:t>Novita AI - maximum permissiveness</w:t>
            </w:r>
          </w:p>
        </w:tc>
      </w:tr>
      <w:tr>
        <w:tc>
          <w:tcPr>
            <w:tcW w:type="dxa" w:w="2160"/>
          </w:tcPr>
          <w:p>
            <w:r>
              <w:t>Qwen-Image</w:t>
            </w:r>
          </w:p>
        </w:tc>
        <w:tc>
          <w:tcPr>
            <w:tcW w:type="dxa" w:w="2160"/>
          </w:tcPr>
          <w:p>
            <w:r>
              <w:t>Photo + /edit &lt;caption&gt;</w:t>
            </w:r>
          </w:p>
        </w:tc>
        <w:tc>
          <w:tcPr>
            <w:tcW w:type="dxa" w:w="2160"/>
          </w:tcPr>
          <w:p>
            <w:r>
              <w:t>12 credits</w:t>
            </w:r>
          </w:p>
        </w:tc>
        <w:tc>
          <w:tcPr>
            <w:tcW w:type="dxa" w:w="2160"/>
          </w:tcPr>
          <w:p>
            <w:r>
              <w:t>Novita AI - standard editing</w:t>
            </w:r>
          </w:p>
        </w:tc>
      </w:tr>
    </w:tbl>
    <w:p/>
    <w:p>
      <w:pPr>
        <w:pStyle w:val="Heading1"/>
        <w:jc w:val="left"/>
      </w:pPr>
      <w:r>
        <w:t>🎬 Video Generation (Image-to-Video)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Credits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Provider</w:t>
            </w:r>
          </w:p>
        </w:tc>
      </w:tr>
      <w:tr>
        <w:tc>
          <w:tcPr>
            <w:tcW w:type="dxa" w:w="2160"/>
          </w:tcPr>
          <w:p>
            <w:r>
              <w:t>WAN 2.5 I2V Preview</w:t>
            </w:r>
          </w:p>
        </w:tc>
        <w:tc>
          <w:tcPr>
            <w:tcW w:type="dxa" w:w="2160"/>
          </w:tcPr>
          <w:p>
            <w:r>
              <w:t>Photo + /img2video &lt;caption&gt;</w:t>
            </w:r>
          </w:p>
        </w:tc>
        <w:tc>
          <w:tcPr>
            <w:tcW w:type="dxa" w:w="2160"/>
          </w:tcPr>
          <w:p>
            <w:r>
              <w:t>20 credits</w:t>
            </w:r>
          </w:p>
        </w:tc>
        <w:tc>
          <w:tcPr>
            <w:tcW w:type="dxa" w:w="2160"/>
          </w:tcPr>
          <w:p>
            <w:r>
              <w:t>Novita AI - async processing</w:t>
            </w:r>
          </w:p>
        </w:tc>
      </w:tr>
    </w:tbl>
    <w:p/>
    <w:p>
      <w:pPr>
        <w:pStyle w:val="Heading1"/>
        <w:jc w:val="left"/>
      </w:pPr>
      <w:r>
        <w:t>🆓 Free Features (0 Credits)</w:t>
      </w:r>
    </w:p>
    <w:p>
      <w:pPr>
        <w:pStyle w:val="ListBullet"/>
      </w:pPr>
      <w:r>
        <w:t>! memorize &lt;text&gt; - Store memory</w:t>
      </w:r>
    </w:p>
    <w:p>
      <w:pPr>
        <w:pStyle w:val="ListBullet"/>
      </w:pPr>
      <w:r>
        <w:t>! memories - List all memories</w:t>
      </w:r>
    </w:p>
    <w:p>
      <w:pPr>
        <w:pStyle w:val="ListBullet"/>
      </w:pPr>
      <w:r>
        <w:t>! forget &lt;id&gt; - Delete memory</w:t>
      </w:r>
    </w:p>
    <w:p>
      <w:pPr>
        <w:pStyle w:val="ListBullet"/>
      </w:pPr>
      <w:r>
        <w:t>/balance - Check credits</w:t>
      </w:r>
    </w:p>
    <w:p>
      <w:pPr>
        <w:pStyle w:val="ListBullet"/>
      </w:pPr>
      <w:r>
        <w:t>/help - Show help</w:t>
      </w:r>
    </w:p>
    <w:p>
      <w:pPr>
        <w:pStyle w:val="ListBullet"/>
      </w:pPr>
      <w:r>
        <w:t>/model - Switch models</w:t>
      </w:r>
    </w:p>
    <w:p>
      <w:pPr>
        <w:pStyle w:val="ListBullet"/>
      </w:pPr>
      <w:r>
        <w:t>/daily - Claim free daily credits</w:t>
      </w:r>
    </w:p>
    <w:p>
      <w:pPr>
        <w:pStyle w:val="ListBullet"/>
      </w:pPr>
      <w:r>
        <w:t>/clear - Clear history</w:t>
      </w:r>
    </w:p>
    <w:p/>
    <w:p>
      <w:pPr>
        <w:pStyle w:val="Heading1"/>
        <w:jc w:val="left"/>
      </w:pPr>
      <w:r>
        <w:t>📊 Quick Summary</w:t>
      </w:r>
    </w:p>
    <w:p>
      <w:r>
        <w:rPr>
          <w:b/>
        </w:rPr>
        <w:t>Cheapest:</w:t>
      </w:r>
      <w:r>
        <w:t xml:space="preserve"> Text chat (1 credit), Memory commands (FREE)</w:t>
      </w:r>
    </w:p>
    <w:p>
      <w:r>
        <w:rPr>
          <w:b/>
        </w:rPr>
        <w:t>Mid-range:</w:t>
      </w:r>
      <w:r>
        <w:t xml:space="preserve"> Image generation (8-10 credits), Writing mode (2 credits)</w:t>
      </w:r>
    </w:p>
    <w:p>
      <w:r>
        <w:rPr>
          <w:b/>
        </w:rPr>
        <w:t>Premium:</w:t>
      </w:r>
      <w:r>
        <w:t xml:space="preserve"> Image editing (12-15 credits), Video generation (20 credits)</w:t>
      </w:r>
    </w:p>
    <w:p>
      <w:r>
        <w:br w:type="page"/>
      </w:r>
    </w:p>
    <w:p>
      <w:pPr>
        <w:pStyle w:val="Heading1"/>
        <w:jc w:val="left"/>
      </w:pPr>
      <w:r>
        <w:t>💰 Credit Packages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Credits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Price per Credit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Total Cost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200 credits</w:t>
            </w:r>
          </w:p>
        </w:tc>
        <w:tc>
          <w:tcPr>
            <w:tcW w:type="dxa" w:w="2160"/>
          </w:tcPr>
          <w:p>
            <w:r>
              <w:t>2.5¢</w:t>
            </w:r>
          </w:p>
        </w:tc>
        <w:tc>
          <w:tcPr>
            <w:tcW w:type="dxa" w:w="2160"/>
          </w:tcPr>
          <w:p>
            <w:r>
              <w:t>$5.00</w:t>
            </w:r>
          </w:p>
        </w:tc>
      </w:tr>
      <w:tr>
        <w:tc>
          <w:tcPr>
            <w:tcW w:type="dxa" w:w="2160"/>
          </w:tcPr>
          <w:p>
            <w:r>
              <w:t>Popular</w:t>
            </w:r>
          </w:p>
        </w:tc>
        <w:tc>
          <w:tcPr>
            <w:tcW w:type="dxa" w:w="2160"/>
          </w:tcPr>
          <w:p>
            <w:r>
              <w:t>400 credits</w:t>
            </w:r>
          </w:p>
        </w:tc>
        <w:tc>
          <w:tcPr>
            <w:tcW w:type="dxa" w:w="2160"/>
          </w:tcPr>
          <w:p>
            <w:r>
              <w:t>2.5¢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800 credits</w:t>
            </w:r>
          </w:p>
        </w:tc>
        <w:tc>
          <w:tcPr>
            <w:tcW w:type="dxa" w:w="2160"/>
          </w:tcPr>
          <w:p>
            <w:r>
              <w:t>2.5¢</w:t>
            </w:r>
          </w:p>
        </w:tc>
        <w:tc>
          <w:tcPr>
            <w:tcW w:type="dxa" w:w="2160"/>
          </w:tcPr>
          <w:p>
            <w:r>
              <w:t>$20.00</w:t>
            </w:r>
          </w:p>
        </w:tc>
      </w:tr>
      <w:tr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2,000 credits</w:t>
            </w:r>
          </w:p>
        </w:tc>
        <w:tc>
          <w:tcPr>
            <w:tcW w:type="dxa" w:w="2160"/>
          </w:tcPr>
          <w:p>
            <w:r>
              <w:t>2.5¢</w:t>
            </w:r>
          </w:p>
        </w:tc>
        <w:tc>
          <w:tcPr>
            <w:tcW w:type="dxa" w:w="2160"/>
          </w:tcPr>
          <w:p>
            <w:r>
              <w:t>$50.00</w:t>
            </w:r>
          </w:p>
        </w:tc>
      </w:tr>
    </w:tbl>
    <w:p/>
    <w:p>
      <w:pPr>
        <w:pStyle w:val="Heading1"/>
        <w:jc w:val="left"/>
      </w:pPr>
      <w:r>
        <w:t>🎁 Free Credits</w:t>
      </w:r>
    </w:p>
    <w:p>
      <w:r>
        <w:rPr>
          <w:b/>
        </w:rPr>
        <w:t>New users:</w:t>
      </w:r>
      <w:r>
        <w:t xml:space="preserve"> 100 free credits (for text chat only)</w:t>
      </w:r>
    </w:p>
    <w:p>
      <w:r>
        <w:rPr>
          <w:b/>
        </w:rPr>
        <w:t>Daily credits:</w:t>
      </w:r>
      <w:r>
        <w:t xml:space="preserve"> 25 free credits via /daily command</w:t>
      </w:r>
    </w:p>
    <w:p>
      <w:r>
        <w:rPr>
          <w:b/>
        </w:rPr>
        <w:t>Frequency:</w:t>
      </w:r>
      <w:r>
        <w:t xml:space="preserve"> Claimable once every 24 hours</w:t>
      </w:r>
    </w:p>
    <w:p>
      <w:r>
        <w:rPr>
          <w:b/>
        </w:rPr>
        <w:t>Expiration:</w:t>
      </w:r>
      <w:r>
        <w:t xml:space="preserve"> Expires after 48 hours</w:t>
      </w:r>
    </w:p>
    <w:p>
      <w:r>
        <w:rPr>
          <w:b/>
        </w:rPr>
        <w:t>Usage priority:</w:t>
      </w:r>
      <w:r>
        <w:t xml:space="preserve"> Used before purchased credits</w:t>
      </w:r>
    </w:p>
    <w:p/>
    <w:p>
      <w:pPr>
        <w:pStyle w:val="Heading1"/>
        <w:jc w:val="left"/>
      </w:pPr>
      <w:r>
        <w:t>📊 Example Calculations</w:t>
      </w:r>
    </w:p>
    <w:p>
      <w:r>
        <w:rPr>
          <w:b/>
        </w:rPr>
        <w:t>With the $5 package (200 credits), you could get:</w:t>
      </w:r>
    </w:p>
    <w:p>
      <w:pPr>
        <w:pStyle w:val="ListBullet"/>
      </w:pPr>
      <w:r>
        <w:t>200 text messages (DeepSeek)</w:t>
      </w:r>
    </w:p>
    <w:p>
      <w:pPr>
        <w:pStyle w:val="ListBullet"/>
      </w:pPr>
      <w:r>
        <w:t>100 text messages (GPT-4o)</w:t>
      </w:r>
    </w:p>
    <w:p>
      <w:pPr>
        <w:pStyle w:val="ListBullet"/>
      </w:pPr>
      <w:r>
        <w:t>100 writing requests (/write)</w:t>
      </w:r>
    </w:p>
    <w:p>
      <w:pPr>
        <w:pStyle w:val="ListBullet"/>
      </w:pPr>
      <w:r>
        <w:t>20 images (/imagine or /uncensored)</w:t>
      </w:r>
    </w:p>
    <w:p>
      <w:pPr>
        <w:pStyle w:val="ListBullet"/>
      </w:pPr>
      <w:r>
        <w:t>25 images (/grok or /edit)</w:t>
      </w:r>
    </w:p>
    <w:p>
      <w:pPr>
        <w:pStyle w:val="ListBullet"/>
      </w:pPr>
      <w:r>
        <w:t>13 image edits (FLUX)</w:t>
      </w:r>
    </w:p>
    <w:p>
      <w:pPr>
        <w:pStyle w:val="ListBullet"/>
      </w:pPr>
      <w:r>
        <w:t>16 image edits (Qwen)</w:t>
      </w:r>
    </w:p>
    <w:p>
      <w:pPr>
        <w:pStyle w:val="ListBullet"/>
      </w:pPr>
      <w:r>
        <w:t>10 videos (/img2video)</w:t>
      </w:r>
    </w:p>
    <w:p/>
    <w:p>
      <w:r>
        <w:rPr>
          <w:i/>
        </w:rPr>
        <w:t>Note: You can mix and match any combination of features based on your needs!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